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Application Features Documentation</w:t>
      </w:r>
    </w:p>
    <w:p>
      <w:pPr>
        <w:pStyle w:val="Heading1"/>
      </w:pPr>
      <w:r>
        <w:t>1. System Architecture</w:t>
      </w:r>
    </w:p>
    <w:p>
      <w:r>
        <w:t>This document outlines the core features of the system.</w:t>
      </w:r>
    </w:p>
    <w:p>
      <w:pPr>
        <w:pStyle w:val="Heading2"/>
      </w:pPr>
      <w:r>
        <w:t>1.1 Features</w:t>
      </w:r>
    </w:p>
    <w:p>
      <w:r>
        <w:t>This subchapter describes the main features implemented in the repository, starting with the Authentication feature.</w:t>
      </w:r>
    </w:p>
    <w:p>
      <w:pPr>
        <w:pStyle w:val="Heading3"/>
      </w:pPr>
      <w:r>
        <w:t>1.1.1 Authentication Feature</w:t>
      </w:r>
    </w:p>
    <w:p>
      <w:pPr>
        <w:pStyle w:val="Heading4"/>
      </w:pPr>
      <w:r>
        <w:t>Description of Logic</w:t>
      </w:r>
    </w:p>
    <w:p>
      <w:r>
        <w:t>The authentication system is built using Laravel Sanctum, providing token-based authentication. The logic supports role-based access control (Admin, Seller, Customer) and verifies user roles during login. Upon providing valid email and password credentials, the system checks if the user's account is active and verified. If unverified, the system triggers an OTP (One-Time Password) generation and sends it via email. For verified users, an access token (short-lived) and a refresh token (30 days TTL) are generated. The authentication service also records session metadata such as IP address, user agent, and detected device type (mobile, tablet, desktop). Role assignment can be automatic; for example, if a user requests a 'customer' role during login and doesn't have it, it is assigned dynamically. The refresh token mechanism allows issuing new access tokens by validating the hashed refresh token stored in the database, invalidating the old session to maintain security.</w:t>
      </w:r>
    </w:p>
    <w:p>
      <w:pPr>
        <w:pStyle w:val="Heading4"/>
      </w:pPr>
      <w:r>
        <w:t>Use Cases</w:t>
      </w:r>
    </w:p>
    <w:p>
      <w:pPr>
        <w:pStyle w:val="ListBullet"/>
      </w:pPr>
      <w:r>
        <w:t>UC-1: User Login - Users authenticate using email and password. Receives Access and Refresh tokens upon success.</w:t>
      </w:r>
    </w:p>
    <w:p>
      <w:pPr>
        <w:pStyle w:val="ListBullet"/>
      </w:pPr>
      <w:r>
        <w:t>UC-2: Role-based Authorization - System validates if the user has the required role (Admin/Seller/Customer) to access specific endpoints.</w:t>
      </w:r>
    </w:p>
    <w:p>
      <w:pPr>
        <w:pStyle w:val="ListBullet"/>
      </w:pPr>
      <w:r>
        <w:t>UC-3: Token Refresh - Client application exchanges a valid refresh token for a new access/refresh token pair without requiring user credentials.</w:t>
      </w:r>
    </w:p>
    <w:p>
      <w:pPr>
        <w:pStyle w:val="ListBullet"/>
      </w:pPr>
      <w:r>
        <w:t>UC-4: OTP Verification - Unverified users must verify their email via an OTP code sent to their email before completing the login flow.</w:t>
      </w:r>
    </w:p>
    <w:p>
      <w:pPr>
        <w:pStyle w:val="ListBullet"/>
      </w:pPr>
      <w:r>
        <w:t>UC-5: Session Management &amp; Logout - Users can view active sessions. They can log out of the current device (revoking the current token) or log out of all devices (revoking all tokens).</w:t>
      </w:r>
    </w:p>
    <w:p>
      <w:pPr>
        <w:pStyle w:val="Heading4"/>
      </w:pPr>
      <w:r>
        <w:t>Sequence Diagrams</w:t>
      </w:r>
    </w:p>
    <w:p>
      <w:pPr>
        <w:pStyle w:val="Heading5"/>
      </w:pPr>
      <w:r>
        <w:t>Sequence Diagram: User Login Flow</w:t>
      </w:r>
    </w:p>
    <w:p>
      <w:r>
        <w:t>1. Client -&gt; AuthController: POST /auth/login (email, password, role)</w:t>
        <w:br/>
        <w:t>2. AuthController -&gt; AuthService: login(email, password, context)</w:t>
        <w:br/>
        <w:t>3. AuthService -&gt; Database: Find User by email</w:t>
        <w:br/>
        <w:t>4. AuthService -&gt; Hasher: Verify Password</w:t>
        <w:br/>
        <w:t>5. AuthService -&gt; User: Check status (active) &amp; verification</w:t>
        <w:br/>
        <w:t>6. [If unverified]: AuthService -&gt; OTPService: generateAndSend() -&gt; Client receives OTP Required error</w:t>
        <w:br/>
        <w:t>7. [If verified]: AuthService -&gt; RoleManager: Assert/Assign role</w:t>
        <w:br/>
        <w:t>8. AuthService -&gt; TokenManager: Generate AccessToken &amp; RefreshToken</w:t>
        <w:br/>
        <w:t>9. AuthService -&gt; SessionManager: Store new session with device metadata</w:t>
        <w:br/>
        <w:t>10. AuthController -&gt; Client: Return 200 OK with User data, Tokens, and Session info</w:t>
      </w:r>
    </w:p>
    <w:p>
      <w:pPr>
        <w:pStyle w:val="Heading5"/>
      </w:pPr>
      <w:r>
        <w:t>Sequence Diagram: Token Refresh Flow</w:t>
      </w:r>
    </w:p>
    <w:p>
      <w:r>
        <w:t>1. Client -&gt; AuthController: POST /auth/refresh (refresh_token)</w:t>
        <w:br/>
        <w:t>2. AuthController -&gt; AuthService: refreshToken(refresh_token)</w:t>
        <w:br/>
        <w:t>3. AuthService -&gt; Database: Hash token and find Session</w:t>
        <w:br/>
        <w:t>4. AuthService -&gt; Session: Check if session is expired</w:t>
        <w:br/>
        <w:t>5. AuthService -&gt; Database: Delete old tokens and session</w:t>
        <w:br/>
        <w:t>6. AuthService -&gt; TokenManager: Generate new AccessToken &amp; RefreshToken</w:t>
        <w:br/>
        <w:t>7. AuthService -&gt; SessionManager: Store new session</w:t>
        <w:br/>
        <w:t>8. AuthController -&gt; Client: Return new tokens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